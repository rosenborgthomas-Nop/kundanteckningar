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eastAsia="Calibri" w:cs="Calibri"/>
          <w:b/>
          <w:sz w:val="44"/>
        </w:rPr>
        <w:t>Hälsodeklaration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1814"/>
            <w:tcMar>
              <w:top w:w="60" w:type="dxa"/>
              <w:left w:w="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Namn</w:t>
            </w:r>
          </w:p>
        </w:tc>
        <w:tc>
          <w:tcPr>
            <w:tcW w:type="dxa" w:w="4819"/>
            <w:tcBorders>
              <w:bottom w:val="single" w:sz="6" w:space="0" w:color="000000"/>
            </w:tcBorders>
            <w:tcMar>
              <w:top w:w="60" w:type="dxa"/>
              <w:left w:w="40" w:type="dxa"/>
              <w:bottom w:w="4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</w:r>
          </w:p>
        </w:tc>
      </w:tr>
      <w:tr>
        <w:tc>
          <w:tcPr>
            <w:tcW w:type="dxa" w:w="1814"/>
            <w:tcMar>
              <w:top w:w="60" w:type="dxa"/>
              <w:left w:w="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Födelsedata</w:t>
            </w:r>
          </w:p>
        </w:tc>
        <w:tc>
          <w:tcPr>
            <w:tcW w:type="dxa" w:w="4819"/>
            <w:tcBorders>
              <w:bottom w:val="single" w:sz="6" w:space="0" w:color="000000"/>
            </w:tcBorders>
            <w:tcMar>
              <w:top w:w="60" w:type="dxa"/>
              <w:left w:w="40" w:type="dxa"/>
              <w:bottom w:w="4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</w:r>
          </w:p>
        </w:tc>
      </w:tr>
      <w:tr>
        <w:tc>
          <w:tcPr>
            <w:tcW w:type="dxa" w:w="1814"/>
            <w:tcMar>
              <w:top w:w="60" w:type="dxa"/>
              <w:left w:w="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Adress</w:t>
            </w:r>
          </w:p>
        </w:tc>
        <w:tc>
          <w:tcPr>
            <w:tcW w:type="dxa" w:w="4819"/>
            <w:tcBorders>
              <w:bottom w:val="single" w:sz="6" w:space="0" w:color="000000"/>
            </w:tcBorders>
            <w:tcMar>
              <w:top w:w="60" w:type="dxa"/>
              <w:left w:w="40" w:type="dxa"/>
              <w:bottom w:w="4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Mar>
              <w:top w:w="80" w:type="dxa"/>
              <w:left w:w="0" w:type="dxa"/>
              <w:bottom w:w="40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Tel. hem</w:t>
            </w:r>
          </w:p>
        </w:tc>
        <w:tc>
          <w:tcPr>
            <w:tcW w:type="dxa" w:w="1606"/>
            <w:tcBorders>
              <w:bottom w:val="single" w:sz="6" w:space="0" w:color="000000"/>
            </w:tcBorders>
            <w:tcMar>
              <w:top w:w="8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</w:r>
          </w:p>
        </w:tc>
        <w:tc>
          <w:tcPr>
            <w:tcW w:type="dxa" w:w="1606"/>
            <w:tcMar>
              <w:top w:w="8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Tel. arb</w:t>
            </w:r>
          </w:p>
        </w:tc>
        <w:tc>
          <w:tcPr>
            <w:tcW w:type="dxa" w:w="1606"/>
            <w:tcBorders>
              <w:bottom w:val="single" w:sz="6" w:space="0" w:color="000000"/>
            </w:tcBorders>
            <w:tcMar>
              <w:top w:w="8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</w:r>
          </w:p>
        </w:tc>
        <w:tc>
          <w:tcPr>
            <w:tcW w:type="dxa" w:w="1606"/>
            <w:tcMar>
              <w:top w:w="8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Yrke</w:t>
            </w:r>
          </w:p>
        </w:tc>
        <w:tc>
          <w:tcPr>
            <w:tcW w:type="dxa" w:w="1606"/>
            <w:tcBorders>
              <w:bottom w:val="single" w:sz="6" w:space="0" w:color="000000"/>
            </w:tcBorders>
            <w:tcMar>
              <w:top w:w="8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1814"/>
            <w:tcMar>
              <w:top w:w="80" w:type="dxa"/>
              <w:left w:w="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E-post</w:t>
            </w:r>
          </w:p>
        </w:tc>
        <w:tc>
          <w:tcPr>
            <w:tcW w:type="dxa" w:w="4819"/>
            <w:tcBorders>
              <w:bottom w:val="single" w:sz="6" w:space="0" w:color="000000"/>
            </w:tcBorders>
            <w:tcMar>
              <w:top w:w="80" w:type="dxa"/>
              <w:left w:w="40" w:type="dxa"/>
              <w:bottom w:w="8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</w:r>
          </w:p>
        </w:tc>
      </w:tr>
    </w:tbl>
    <w:p>
      <w:pPr>
        <w:spacing w:before="160" w:after="80"/>
      </w:pPr>
      <w:r>
        <w:rPr>
          <w:rFonts w:ascii="Calibri" w:hAnsi="Calibri" w:eastAsia="Calibri" w:cs="Calibri"/>
          <w:b/>
          <w:sz w:val="21"/>
        </w:rPr>
        <w:t>HAR DU NU ELLER TIDIGARE HAFT NÅGOT AV FÖLJANDE TILLSTÅND?</w:t>
      </w:r>
    </w:p>
    <w:tbl>
      <w:tblGrid>
        <w:gridCol w:w="12500"/>
        <w:gridCol w:w="1200"/>
        <w:gridCol w:w="1200"/>
      </w:tblGrid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type="dxa" w:w="3213"/>
            <w:shd w:fill="F2F2F2" w:val="clear"/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/>
                <w:sz w:val="20"/>
              </w:rPr>
            </w:r>
          </w:p>
        </w:tc>
        <w:tc>
          <w:tcPr>
            <w:tcW w:type="dxa" w:w="3213"/>
            <w:shd w:fill="F2F2F2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Ja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Nej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1. Hjärt- eller kärlsjukdomar (infarkt, åderbråck etc)?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2. Hur är ditt blodtryck: högt, lågt eller normalt? (stryk under det som är rätt)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3. Har du svullnader i kroppen (buken, vristerna, händerna)?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4. Har du några kramper, stickningar, domningar i armar eller ben?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5. Har du reumatism, ledbesvär, fibromyalgi eller annat smärtsymtom?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6. Har du några magbesvär (diarré, förstoppning, gaser, magsår etc)?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7. Är astma och allergi något du besväras av?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8. Har du diabetes?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9. Har du haft några skelettskador, frakturer?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10. Har du någon annan sjukdom som t.ex. cancer, epilepsi etc?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11. Har du spiral, protes, pacemaker eller någon annan konstgjord del?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12. Är du gravid? (vilken månad)?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13. Genomgår du någon behandling av läkare, sjukgymnast eller av annan?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14. Använder du regelbundet någon medicin? Ange vilken sort och för vad?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15. Har du fått/får kortisoninjektioner eller tabletter?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16. Är du förkyld eller har feber just nu?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17. Besväras du av huvudvärk eller migrän och hur ofta?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  <w:tr>
        <w:tc>
          <w:tcPr>
            <w:tcW w:type="dxa" w:w="321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18. Är det något annat du vill tillägga till ovanstående?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  <w:tc>
          <w:tcPr>
            <w:tcW w:type="dxa" w:w="3213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4"/>
              </w:rPr>
              <w:t>☐</w:t>
            </w:r>
          </w:p>
        </w:tc>
      </w:tr>
    </w:tbl>
    <w:p>
      <w:pPr>
        <w:spacing w:before="200" w:after="80"/>
      </w:pPr>
      <w:r>
        <w:rPr>
          <w:rFonts w:ascii="Calibri" w:hAnsi="Calibri" w:eastAsia="Calibri" w:cs="Calibri"/>
          <w:b/>
          <w:sz w:val="22"/>
        </w:rPr>
        <w:t>Kommentarer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tcBorders>
              <w:bottom w:val="single" w:sz="6" w:space="0" w:color="000000"/>
            </w:tcBorders>
            <w:tcMar>
              <w:top w:w="90" w:type="dxa"/>
              <w:left w:w="0" w:type="dxa"/>
              <w:bottom w:w="2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</w:r>
          </w:p>
        </w:tc>
      </w:tr>
      <w:tr>
        <w:tc>
          <w:tcPr>
            <w:tcW w:type="dxa" w:w="9638"/>
            <w:tcBorders>
              <w:bottom w:val="single" w:sz="6" w:space="0" w:color="000000"/>
            </w:tcBorders>
            <w:tcMar>
              <w:top w:w="90" w:type="dxa"/>
              <w:left w:w="0" w:type="dxa"/>
              <w:bottom w:w="2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</w:r>
          </w:p>
        </w:tc>
      </w:tr>
      <w:tr>
        <w:tc>
          <w:tcPr>
            <w:tcW w:type="dxa" w:w="9638"/>
            <w:tcBorders>
              <w:bottom w:val="single" w:sz="6" w:space="0" w:color="000000"/>
            </w:tcBorders>
            <w:tcMar>
              <w:top w:w="90" w:type="dxa"/>
              <w:left w:w="0" w:type="dxa"/>
              <w:bottom w:w="2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</w:r>
          </w:p>
        </w:tc>
      </w:tr>
      <w:tr>
        <w:tc>
          <w:tcPr>
            <w:tcW w:type="dxa" w:w="9638"/>
            <w:tcBorders>
              <w:bottom w:val="single" w:sz="6" w:space="0" w:color="000000"/>
            </w:tcBorders>
            <w:tcMar>
              <w:top w:w="90" w:type="dxa"/>
              <w:left w:w="0" w:type="dxa"/>
              <w:bottom w:w="2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</w:r>
          </w:p>
        </w:tc>
      </w:tr>
    </w:tbl>
    <w:p>
      <w:pPr>
        <w:spacing w:before="240" w:after="200"/>
        <w:jc w:val="center"/>
      </w:pPr>
      <w:r>
        <w:rPr>
          <w:rFonts w:ascii="Calibri" w:hAnsi="Calibri" w:eastAsia="Calibri" w:cs="Calibri"/>
          <w:b w:val="0"/>
          <w:i/>
          <w:sz w:val="22"/>
        </w:rPr>
        <w:t>Jag anser mig vara fullt frisk, frånsett den åkomma jag söker för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40" w:type="dxa"/>
              <w:left w:w="0" w:type="dxa"/>
              <w:bottom w:w="20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Datum:</w:t>
            </w:r>
          </w:p>
        </w:tc>
        <w:tc>
          <w:tcPr>
            <w:tcW w:type="dxa" w:w="2409"/>
            <w:tcBorders>
              <w:bottom w:val="single" w:sz="6" w:space="0" w:color="000000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</w:r>
          </w:p>
        </w:tc>
        <w:tc>
          <w:tcPr>
            <w:tcW w:type="dxa" w:w="2409"/>
            <w:tcMar>
              <w:top w:w="4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Underskrift:</w:t>
            </w:r>
          </w:p>
        </w:tc>
        <w:tc>
          <w:tcPr>
            <w:tcW w:type="dxa" w:w="2409"/>
            <w:tcBorders>
              <w:bottom w:val="single" w:sz="6" w:space="0" w:color="000000"/>
            </w:tcBorders>
            <w:tcMar>
              <w:top w:w="4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</w:r>
          </w:p>
        </w:tc>
      </w:tr>
    </w:tbl>
    <w:p>
      <w:pPr>
        <w:spacing w:before="320"/>
      </w:pPr>
      <w:r>
        <w:rPr>
          <w:rFonts w:ascii="Calibri" w:hAnsi="Calibri" w:eastAsia="Calibri" w:cs="Calibri"/>
          <w:b w:val="0"/>
          <w:color w:val="888888"/>
          <w:sz w:val="16"/>
        </w:rPr>
        <w:t>Källa: Marias Hälsodeklaration till firma.pdf (sidan 2 i originalet var tom).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